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6 – Think Like a Designer</w:t>
      </w:r>
    </w:p>
    <w:p>
      <w:r>
        <w:t>This document outlines Lesson 6 – Think Like a Designer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