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10 – Functional Design Showcase</w:t>
      </w:r>
    </w:p>
    <w:p>
      <w:r>
        <w:t>This document outlines Lesson 10 – Functional Design Showcase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