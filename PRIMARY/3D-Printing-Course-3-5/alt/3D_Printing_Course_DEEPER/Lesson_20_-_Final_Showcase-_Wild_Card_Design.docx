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20 – Final Showcase: Wild Card Design</w:t>
      </w:r>
    </w:p>
    <w:p>
      <w:r>
        <w:t>This document outlines Lesson 20 – Final Showcase: Wild Card Design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