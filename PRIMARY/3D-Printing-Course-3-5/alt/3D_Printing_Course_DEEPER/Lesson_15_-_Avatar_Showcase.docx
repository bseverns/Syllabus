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15 – Avatar Showcase</w:t>
      </w:r>
    </w:p>
    <w:p>
      <w:r>
        <w:t>This document outlines Lesson 15 – Avatar Showcase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