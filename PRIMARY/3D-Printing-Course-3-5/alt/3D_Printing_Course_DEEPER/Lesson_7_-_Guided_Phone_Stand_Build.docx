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Lesson 7 – Guided Phone Stand Build</w:t>
      </w:r>
    </w:p>
    <w:p>
      <w:r>
        <w:t>This document outlines Lesson 7 – Guided Phone Stand Build for the 3D Printing course.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