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5 – Print &amp; Share Showcase + Design Reflection</w:t>
      </w:r>
    </w:p>
    <w:p>
      <w:r>
        <w:t>This document outlines Lesson 5 – Print &amp; Share Showcase + Design Reflection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