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16 – Maker Pause &amp; Wild Card Preview</w:t>
      </w:r>
    </w:p>
    <w:p>
      <w:r>
        <w:t>This document outlines Lesson 16 – Maker Pause &amp; Wild Card Preview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