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17 – Wild Card Design Quest</w:t>
      </w:r>
    </w:p>
    <w:p>
      <w:r>
        <w:t>This document outlines Lesson 17 – Wild Card Design Quest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