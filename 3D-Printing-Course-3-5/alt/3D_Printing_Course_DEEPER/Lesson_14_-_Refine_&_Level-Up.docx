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14 – Refine &amp; Level-Up</w:t>
      </w:r>
    </w:p>
    <w:p>
      <w:r>
        <w:t>This document outlines Lesson 14 – Refine &amp; Level-Up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