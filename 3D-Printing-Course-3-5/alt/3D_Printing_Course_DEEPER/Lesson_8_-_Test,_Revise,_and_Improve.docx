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Lesson 8 – Test, Revise, and Improve</w:t>
      </w:r>
    </w:p>
    <w:p>
      <w:r>
        <w:t>This document outlines Lesson 8 – Test, Revise, and Improve for the 3D Printing course.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