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18 – Wild Card Build Sprint</w:t>
      </w:r>
    </w:p>
    <w:p>
      <w:r>
        <w:t>This document outlines Lesson 18 – Wild Card Build Sprint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