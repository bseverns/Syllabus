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 – Intro to 3D Printing &amp; Tinkercad Tour</w:t>
      </w:r>
    </w:p>
    <w:p>
      <w:r>
        <w:t>This document outlines Lesson 1 – Intro to 3D Printing &amp; Tinkercad Tour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