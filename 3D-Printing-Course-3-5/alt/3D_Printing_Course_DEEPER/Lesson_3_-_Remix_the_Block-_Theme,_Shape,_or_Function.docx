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3 – Remix the Block: Theme, Shape, or Function</w:t>
      </w:r>
    </w:p>
    <w:p>
      <w:r>
        <w:t>This document outlines Lesson 3 – Remix the Block: Theme, Shape, or Function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