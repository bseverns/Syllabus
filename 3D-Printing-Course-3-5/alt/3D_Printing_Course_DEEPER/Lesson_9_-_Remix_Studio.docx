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Lesson 9 – Remix Studio</w:t>
      </w:r>
    </w:p>
    <w:p>
      <w:r>
        <w:t>This document outlines Lesson 9 – Remix Studio for the 3D Printing course.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