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11 – Game World Builders</w:t>
      </w:r>
    </w:p>
    <w:p>
      <w:r>
        <w:t>This document outlines Lesson 11 – Game World Builders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