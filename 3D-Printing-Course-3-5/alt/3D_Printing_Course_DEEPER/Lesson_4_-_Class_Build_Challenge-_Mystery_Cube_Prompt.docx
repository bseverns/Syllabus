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4 – Class Build Challenge: Mystery Cube Prompt</w:t>
      </w:r>
    </w:p>
    <w:p>
      <w:r>
        <w:t>This document outlines Lesson 4 – Class Build Challenge: Mystery Cube Prompt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