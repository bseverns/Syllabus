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12 – Power-Up Coin or Badge Design</w:t>
      </w:r>
    </w:p>
    <w:p>
      <w:r>
        <w:t>This document outlines Lesson 12 – Power-Up Coin or Badge Design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